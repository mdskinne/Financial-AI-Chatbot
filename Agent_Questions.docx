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Questions for Each Financial Agent</w:t>
      </w:r>
    </w:p>
    <w:p>
      <w:pPr>
        <w:pStyle w:val="Heading2"/>
      </w:pPr>
      <w:r>
        <w:t>Portfolio Agent</w:t>
      </w:r>
    </w:p>
    <w:p>
      <w:r>
        <w:t>• How is my portfolio performing this month?</w:t>
      </w:r>
    </w:p>
    <w:p>
      <w:r>
        <w:t>• Which stocks in my portfolio are underperforming?</w:t>
      </w:r>
    </w:p>
    <w:p>
      <w:r>
        <w:t>• What is the return percentage for each holding?</w:t>
      </w:r>
    </w:p>
    <w:p>
      <w:r>
        <w:t>• Can you show a graph of my portfolio value over time?</w:t>
      </w:r>
    </w:p>
    <w:p>
      <w:r>
        <w:t>• Which investment has the highest volatility?</w:t>
      </w:r>
    </w:p>
    <w:p>
      <w:pPr>
        <w:pStyle w:val="Heading2"/>
      </w:pPr>
      <w:r>
        <w:t>Budget Agent</w:t>
      </w:r>
    </w:p>
    <w:p>
      <w:r>
        <w:t>• What category am I overspending in?</w:t>
      </w:r>
    </w:p>
    <w:p>
      <w:r>
        <w:t>• How does my spending compare to my budget?</w:t>
      </w:r>
    </w:p>
    <w:p>
      <w:r>
        <w:t>• Can you summarize my expenses for March?</w:t>
      </w:r>
    </w:p>
    <w:p>
      <w:r>
        <w:t>• Am I saving enough based on my budget?</w:t>
      </w:r>
    </w:p>
    <w:p>
      <w:r>
        <w:t>• What percentage of my income goes to rent?</w:t>
      </w:r>
    </w:p>
    <w:p>
      <w:pPr>
        <w:pStyle w:val="Heading2"/>
      </w:pPr>
      <w:r>
        <w:t>Cashflow Agent</w:t>
      </w:r>
    </w:p>
    <w:p>
      <w:r>
        <w:t>• What was my net cash flow last month?</w:t>
      </w:r>
    </w:p>
    <w:p>
      <w:r>
        <w:t>• Am I spending more than I earn?</w:t>
      </w:r>
    </w:p>
    <w:p>
      <w:r>
        <w:t>• Can you break down my income and expenses?</w:t>
      </w:r>
    </w:p>
    <w:p>
      <w:r>
        <w:t>• How has my cash flow trended this quarter?</w:t>
      </w:r>
    </w:p>
    <w:p>
      <w:r>
        <w:t>• Where is most of my income going?</w:t>
      </w:r>
    </w:p>
    <w:p>
      <w:pPr>
        <w:pStyle w:val="Heading2"/>
      </w:pPr>
      <w:r>
        <w:t>Strategy Agent</w:t>
      </w:r>
    </w:p>
    <w:p>
      <w:r>
        <w:t>• Should I invest in tech or energy right now?</w:t>
      </w:r>
    </w:p>
    <w:p>
      <w:r>
        <w:t>• What investment strategy fits my risk profile?</w:t>
      </w:r>
    </w:p>
    <w:p>
      <w:r>
        <w:t>• How do I diversify my current holdings?</w:t>
      </w:r>
    </w:p>
    <w:p>
      <w:r>
        <w:t>• Is dollar-cost averaging a good idea for me?</w:t>
      </w:r>
    </w:p>
    <w:p>
      <w:r>
        <w:t>• Can you suggest long-term strategies for retirement?</w:t>
      </w:r>
    </w:p>
    <w:p>
      <w:pPr>
        <w:pStyle w:val="Heading2"/>
      </w:pPr>
      <w:r>
        <w:t>Tax Agent</w:t>
      </w:r>
    </w:p>
    <w:p>
      <w:r>
        <w:t>• What are the tax implications of selling AAPL stock?</w:t>
      </w:r>
    </w:p>
    <w:p>
      <w:r>
        <w:t>• Do I owe taxes on crypto gains?</w:t>
      </w:r>
    </w:p>
    <w:p>
      <w:r>
        <w:t>• How do capital gains work for long-term holdings?</w:t>
      </w:r>
    </w:p>
    <w:p>
      <w:r>
        <w:t>• Can tax-loss harvesting help my portfolio?</w:t>
      </w:r>
    </w:p>
    <w:p>
      <w:r>
        <w:t>• What forms do I need for my investment taxes?</w:t>
      </w:r>
    </w:p>
    <w:p>
      <w:pPr>
        <w:pStyle w:val="Heading2"/>
      </w:pPr>
      <w:r>
        <w:t>QA Agent</w:t>
      </w:r>
    </w:p>
    <w:p>
      <w:r>
        <w:t>• What is a mutual fund?</w:t>
      </w:r>
    </w:p>
    <w:p>
      <w:r>
        <w:t>• How does a Roth IRA differ from a traditional IRA?</w:t>
      </w:r>
    </w:p>
    <w:p>
      <w:r>
        <w:t>• What’s the difference between a stock and a bond?</w:t>
      </w:r>
    </w:p>
    <w:p>
      <w:r>
        <w:t>• Why is diversification important?</w:t>
      </w:r>
    </w:p>
    <w:p>
      <w:r>
        <w:t>• What does expense ratio mean?</w:t>
      </w:r>
    </w:p>
    <w:p>
      <w:pPr>
        <w:pStyle w:val="Heading2"/>
      </w:pPr>
      <w:r>
        <w:t>Education Agent</w:t>
      </w:r>
    </w:p>
    <w:p>
      <w:r>
        <w:t>• Explain what compound interest is.</w:t>
      </w:r>
    </w:p>
    <w:p>
      <w:r>
        <w:t>• What is the efficient frontier in investing?</w:t>
      </w:r>
    </w:p>
    <w:p>
      <w:r>
        <w:t>• How do dividends work?</w:t>
      </w:r>
    </w:p>
    <w:p>
      <w:r>
        <w:t>• What is beta in stock analysis?</w:t>
      </w:r>
    </w:p>
    <w:p>
      <w:r>
        <w:t>• Teach me about ETF investing.</w:t>
      </w:r>
    </w:p>
    <w:p>
      <w:pPr>
        <w:pStyle w:val="Heading2"/>
      </w:pPr>
      <w:r>
        <w:t>Sentiment Agent</w:t>
      </w:r>
    </w:p>
    <w:p>
      <w:r>
        <w:t>• What is the sentiment around Tesla stock?</w:t>
      </w:r>
    </w:p>
    <w:p>
      <w:r>
        <w:t>• Are investors bullish on the S&amp;P 500?</w:t>
      </w:r>
    </w:p>
    <w:p>
      <w:r>
        <w:t>• How does the market feel about crypto today?</w:t>
      </w:r>
    </w:p>
    <w:p>
      <w:r>
        <w:t>• Is the current sentiment on NVDA positive?</w:t>
      </w:r>
    </w:p>
    <w:p>
      <w:r>
        <w:t>• Analyze the mood in financial headlines this week.</w:t>
      </w:r>
    </w:p>
    <w:p>
      <w:pPr>
        <w:pStyle w:val="Heading2"/>
      </w:pPr>
      <w:r>
        <w:t>Live Pricing Agent</w:t>
      </w:r>
    </w:p>
    <w:p>
      <w:r>
        <w:t>• What is the current price of BTC?</w:t>
      </w:r>
    </w:p>
    <w:p>
      <w:r>
        <w:t>• Show me the latest price for NVDA stock.</w:t>
      </w:r>
    </w:p>
    <w:p>
      <w:r>
        <w:t>• How much has AMZN moved today?</w:t>
      </w:r>
    </w:p>
    <w:p>
      <w:r>
        <w:t>• What is the live value of the S&amp;P 500?</w:t>
      </w:r>
    </w:p>
    <w:p>
      <w:r>
        <w:t>• What’s the daily change in AAPL price?</w:t>
      </w:r>
    </w:p>
    <w:p>
      <w:pPr>
        <w:pStyle w:val="Heading2"/>
      </w:pPr>
      <w:r>
        <w:t>News Agent</w:t>
      </w:r>
    </w:p>
    <w:p>
      <w:r>
        <w:t>• What are the latest headlines on inflation?</w:t>
      </w:r>
    </w:p>
    <w:p>
      <w:r>
        <w:t>• Give me news related to Microsoft stock.</w:t>
      </w:r>
    </w:p>
    <w:p>
      <w:r>
        <w:t>• What’s in the news about real estate markets?</w:t>
      </w:r>
    </w:p>
    <w:p>
      <w:r>
        <w:t>• Summarize top finance news today.</w:t>
      </w:r>
    </w:p>
    <w:p>
      <w:r>
        <w:t>• Find news about interest rate changes.</w:t>
      </w:r>
    </w:p>
    <w:p>
      <w:pPr>
        <w:pStyle w:val="Heading2"/>
      </w:pPr>
      <w:r>
        <w:t>Advisor Agent</w:t>
      </w:r>
    </w:p>
    <w:p>
      <w:r>
        <w:t>• I’m feeling uncertain — what should I do with my money?</w:t>
      </w:r>
    </w:p>
    <w:p>
      <w:r>
        <w:t>• How can I improve my overall financial health?</w:t>
      </w:r>
    </w:p>
    <w:p>
      <w:r>
        <w:t>• Can you give me a full financial review?</w:t>
      </w:r>
    </w:p>
    <w:p>
      <w:r>
        <w:t>• Should I rebalance my portfolio now?</w:t>
      </w:r>
    </w:p>
    <w:p>
      <w:r>
        <w:t>• What’s your advice on saving vs. investing?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